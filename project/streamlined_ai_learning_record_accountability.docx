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Learning Record</w:t>
      </w:r>
    </w:p>
    <w:p>
      <w:pPr>
        <w:pStyle w:val="Subtitle"/>
      </w:pPr>
      <w:r>
        <w:t>Use this for the AI learning part of the project</w:t>
      </w:r>
    </w:p>
    <w:p>
      <w:r>
        <w:t>Student name: ________________________    AI tool used: 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</w:tcPr>
          <w:p>
            <w:r>
              <w:t>Keep only your most useful AI interactions. At least one row must show you checking, correcting, or declining an AI suggestion. Short honest notes are better than long transcript blocks.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9EAF7"/>
          </w:tcPr>
          <w:p>
            <w:r>
              <w:t>What I was learning</w:t>
            </w:r>
          </w:p>
        </w:tc>
        <w:tc>
          <w:tcPr>
            <w:tcW w:type="dxa" w:w="1987"/>
            <w:shd w:fill="D9EAF7"/>
          </w:tcPr>
          <w:p>
            <w:r>
              <w:t>What I asked AI</w:t>
            </w:r>
          </w:p>
        </w:tc>
        <w:tc>
          <w:tcPr>
            <w:tcW w:type="dxa" w:w="1987"/>
            <w:shd w:fill="D9EAF7"/>
          </w:tcPr>
          <w:p>
            <w:r>
              <w:t>What AI said</w:t>
            </w:r>
          </w:p>
        </w:tc>
        <w:tc>
          <w:tcPr>
            <w:tcW w:type="dxa" w:w="1987"/>
            <w:shd w:fill="D9EAF7"/>
          </w:tcPr>
          <w:p>
            <w:r>
              <w:t>My response</w:t>
            </w:r>
          </w:p>
        </w:tc>
        <w:tc>
          <w:tcPr>
            <w:tcW w:type="dxa" w:w="1987"/>
            <w:shd w:fill="D9EAF7"/>
          </w:tcPr>
          <w:p>
            <w:r>
              <w:t>How I checked it</w:t>
            </w:r>
          </w:p>
        </w:tc>
      </w:tr>
      <w:tr>
        <w:tc>
          <w:tcPr>
            <w:tcW w:type="dxa" w:w="1987"/>
          </w:tcPr>
          <w:p>
            <w:r>
              <w:t>Type here</w:t>
            </w:r>
          </w:p>
        </w:tc>
        <w:tc>
          <w:tcPr>
            <w:tcW w:type="dxa" w:w="1987"/>
          </w:tcPr>
          <w:p>
            <w:r>
              <w:t>Type here</w:t>
            </w:r>
          </w:p>
        </w:tc>
        <w:tc>
          <w:tcPr>
            <w:tcW w:type="dxa" w:w="1987"/>
          </w:tcPr>
          <w:p>
            <w:r>
              <w:t>Type here</w:t>
            </w:r>
          </w:p>
        </w:tc>
        <w:tc>
          <w:tcPr>
            <w:tcW w:type="dxa" w:w="1987"/>
          </w:tcPr>
          <w:p>
            <w:r>
              <w:t>Type here</w:t>
            </w:r>
          </w:p>
        </w:tc>
        <w:tc>
          <w:tcPr>
            <w:tcW w:type="dxa" w:w="1987"/>
          </w:tcPr>
          <w:p>
            <w:r>
              <w:t>Type here</w:t>
            </w:r>
          </w:p>
        </w:tc>
      </w:tr>
      <w:tr>
        <w:tc>
          <w:tcPr>
            <w:tcW w:type="dxa" w:w="1987"/>
          </w:tcPr>
          <w:p>
            <w:r>
              <w:t>Type here</w:t>
            </w:r>
          </w:p>
        </w:tc>
        <w:tc>
          <w:tcPr>
            <w:tcW w:type="dxa" w:w="1987"/>
          </w:tcPr>
          <w:p>
            <w:r>
              <w:t>Type here</w:t>
            </w:r>
          </w:p>
        </w:tc>
        <w:tc>
          <w:tcPr>
            <w:tcW w:type="dxa" w:w="1987"/>
          </w:tcPr>
          <w:p>
            <w:r>
              <w:t>Type here</w:t>
            </w:r>
          </w:p>
        </w:tc>
        <w:tc>
          <w:tcPr>
            <w:tcW w:type="dxa" w:w="1987"/>
          </w:tcPr>
          <w:p>
            <w:r>
              <w:t>Type here</w:t>
            </w:r>
          </w:p>
        </w:tc>
        <w:tc>
          <w:tcPr>
            <w:tcW w:type="dxa" w:w="1987"/>
          </w:tcPr>
          <w:p>
            <w:r>
              <w:t>Type here</w:t>
            </w:r>
          </w:p>
        </w:tc>
      </w:tr>
      <w:tr>
        <w:tc>
          <w:tcPr>
            <w:tcW w:type="dxa" w:w="1987"/>
          </w:tcPr>
          <w:p>
            <w:r>
              <w:t>Type here</w:t>
            </w:r>
          </w:p>
        </w:tc>
        <w:tc>
          <w:tcPr>
            <w:tcW w:type="dxa" w:w="1987"/>
          </w:tcPr>
          <w:p>
            <w:r>
              <w:t>Type here</w:t>
            </w:r>
          </w:p>
        </w:tc>
        <w:tc>
          <w:tcPr>
            <w:tcW w:type="dxa" w:w="1987"/>
          </w:tcPr>
          <w:p>
            <w:r>
              <w:t>Type here</w:t>
            </w:r>
          </w:p>
        </w:tc>
        <w:tc>
          <w:tcPr>
            <w:tcW w:type="dxa" w:w="1987"/>
          </w:tcPr>
          <w:p>
            <w:r>
              <w:t>Type here</w:t>
            </w:r>
          </w:p>
        </w:tc>
        <w:tc>
          <w:tcPr>
            <w:tcW w:type="dxa" w:w="1987"/>
          </w:tcPr>
          <w:p>
            <w:r>
              <w:t>Type here</w:t>
            </w:r>
          </w:p>
        </w:tc>
      </w:tr>
      <w:tr>
        <w:tc>
          <w:tcPr>
            <w:tcW w:type="dxa" w:w="1987"/>
          </w:tcPr>
          <w:p>
            <w:r>
              <w:t>Type here</w:t>
            </w:r>
          </w:p>
        </w:tc>
        <w:tc>
          <w:tcPr>
            <w:tcW w:type="dxa" w:w="1987"/>
          </w:tcPr>
          <w:p>
            <w:r>
              <w:t>Type here</w:t>
            </w:r>
          </w:p>
        </w:tc>
        <w:tc>
          <w:tcPr>
            <w:tcW w:type="dxa" w:w="1987"/>
          </w:tcPr>
          <w:p>
            <w:r>
              <w:t>Type here</w:t>
            </w:r>
          </w:p>
        </w:tc>
        <w:tc>
          <w:tcPr>
            <w:tcW w:type="dxa" w:w="1987"/>
          </w:tcPr>
          <w:p>
            <w:r>
              <w:t>Type here</w:t>
            </w:r>
          </w:p>
        </w:tc>
        <w:tc>
          <w:tcPr>
            <w:tcW w:type="dxa" w:w="1987"/>
          </w:tcPr>
          <w:p>
            <w:r>
              <w:t>Type here</w:t>
            </w:r>
          </w:p>
        </w:tc>
      </w:tr>
    </w:tbl>
    <w:p/>
    <w:p>
      <w:r>
        <w:t>Reminder: your record should help me see your thinking, not just the existence of AI.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